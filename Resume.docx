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9C3E9" w14:textId="77777777" w:rsidR="00CF359B" w:rsidRPr="00CF359B" w:rsidRDefault="00C8361A" w:rsidP="00C8361A">
      <w:pPr>
        <w:pStyle w:val="NoSpacing"/>
        <w:ind w:left="-851"/>
        <w:jc w:val="center"/>
        <w:rPr>
          <w:rFonts w:ascii="Arial" w:hAnsi="Arial" w:cs="Arial"/>
          <w:b/>
          <w:sz w:val="28"/>
          <w:szCs w:val="28"/>
        </w:rPr>
      </w:pPr>
      <w:r w:rsidRPr="00CF359B">
        <w:rPr>
          <w:rFonts w:ascii="Arial" w:hAnsi="Arial" w:cs="Arial"/>
          <w:b/>
          <w:sz w:val="28"/>
          <w:szCs w:val="28"/>
        </w:rPr>
        <w:t xml:space="preserve">Sridhar </w:t>
      </w:r>
      <w:r w:rsidR="008A1AB9" w:rsidRPr="00CF359B">
        <w:rPr>
          <w:rFonts w:ascii="Arial" w:hAnsi="Arial" w:cs="Arial"/>
          <w:b/>
          <w:sz w:val="28"/>
          <w:szCs w:val="28"/>
        </w:rPr>
        <w:t xml:space="preserve">Muniraju </w:t>
      </w:r>
    </w:p>
    <w:p w14:paraId="7CAA93D5" w14:textId="582C7DB7" w:rsidR="00923FF0" w:rsidRDefault="00CF359B" w:rsidP="00C8361A">
      <w:pPr>
        <w:pStyle w:val="NoSpacing"/>
        <w:ind w:left="-851"/>
        <w:jc w:val="center"/>
        <w:rPr>
          <w:rFonts w:ascii="Arial" w:hAnsi="Arial" w:cs="Arial"/>
          <w:b/>
        </w:rPr>
      </w:pPr>
      <w:r w:rsidRPr="00CF359B">
        <w:rPr>
          <w:rFonts w:ascii="Arial" w:hAnsi="Arial" w:cs="Arial"/>
          <w:b/>
        </w:rPr>
        <w:t>+</w:t>
      </w:r>
      <w:r>
        <w:rPr>
          <w:rFonts w:ascii="Arial" w:hAnsi="Arial" w:cs="Arial"/>
          <w:b/>
        </w:rPr>
        <w:t xml:space="preserve">91 9972050605 </w:t>
      </w:r>
      <w:r w:rsidRPr="00CF359B">
        <w:rPr>
          <w:rFonts w:ascii="Arial" w:hAnsi="Arial" w:cs="Arial"/>
          <w:b/>
        </w:rPr>
        <w:t>|</w:t>
      </w:r>
      <w:r>
        <w:rPr>
          <w:rFonts w:ascii="Arial" w:hAnsi="Arial" w:cs="Arial"/>
          <w:b/>
        </w:rPr>
        <w:t xml:space="preserve"> </w:t>
      </w:r>
      <w:hyperlink r:id="rId6" w:history="1">
        <w:r w:rsidR="00923FF0" w:rsidRPr="00D90250">
          <w:rPr>
            <w:rStyle w:val="Hyperlink"/>
            <w:rFonts w:ascii="Arial" w:hAnsi="Arial" w:cs="Arial"/>
            <w:b/>
          </w:rPr>
          <w:t>munirajusridhar38@gmail.com</w:t>
        </w:r>
      </w:hyperlink>
    </w:p>
    <w:p w14:paraId="465C1191" w14:textId="77777777" w:rsidR="003E48B3" w:rsidRDefault="003E48B3" w:rsidP="00C8361A">
      <w:pPr>
        <w:pStyle w:val="NoSpacing"/>
        <w:ind w:left="-851"/>
        <w:jc w:val="center"/>
        <w:rPr>
          <w:rFonts w:ascii="Arial" w:hAnsi="Arial" w:cs="Arial"/>
          <w:b/>
        </w:rPr>
      </w:pPr>
    </w:p>
    <w:p w14:paraId="551AB141" w14:textId="77777777" w:rsidR="003E48B3" w:rsidRDefault="00923FF0" w:rsidP="00923FF0">
      <w:pPr>
        <w:pStyle w:val="NoSpacing"/>
        <w:ind w:left="-851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GitHub: </w:t>
      </w:r>
      <w:hyperlink r:id="rId7" w:history="1">
        <w:r w:rsidRPr="00923FF0">
          <w:rPr>
            <w:rStyle w:val="Hyperlink"/>
            <w:rFonts w:ascii="Arial" w:hAnsi="Arial" w:cs="Arial"/>
            <w:b/>
          </w:rPr>
          <w:t>https://github.com/Msridhar444/Jasper-Reports</w:t>
        </w:r>
      </w:hyperlink>
    </w:p>
    <w:p w14:paraId="44976957" w14:textId="3D291660" w:rsidR="00C8361A" w:rsidRDefault="003E48B3" w:rsidP="00923FF0">
      <w:pPr>
        <w:pStyle w:val="NoSpacing"/>
        <w:ind w:left="-851"/>
        <w:rPr>
          <w:rFonts w:ascii="Arial" w:hAnsi="Arial" w:cs="Arial"/>
          <w:b/>
        </w:rPr>
      </w:pPr>
      <w:r>
        <w:rPr>
          <w:rFonts w:ascii="Arial" w:hAnsi="Arial" w:cs="Arial"/>
          <w:b/>
        </w:rPr>
        <w:t>All types of reports that are requested from friends, online requests are available in above GitH</w:t>
      </w:r>
      <w:bookmarkStart w:id="0" w:name="_GoBack"/>
      <w:bookmarkEnd w:id="0"/>
      <w:r>
        <w:rPr>
          <w:rFonts w:ascii="Arial" w:hAnsi="Arial" w:cs="Arial"/>
          <w:b/>
        </w:rPr>
        <w:t>ub</w:t>
      </w:r>
      <w:r w:rsidR="00C8361A">
        <w:rPr>
          <w:rFonts w:ascii="Arial" w:hAnsi="Arial" w:cs="Arial"/>
          <w:b/>
        </w:rPr>
        <w:br/>
      </w:r>
    </w:p>
    <w:p w14:paraId="77AEA657" w14:textId="34041D9C" w:rsidR="00C8361A" w:rsidRDefault="00091734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  <w:b/>
        </w:rPr>
        <w:t>Summary</w:t>
      </w:r>
      <w:r>
        <w:rPr>
          <w:rFonts w:ascii="Arial" w:hAnsi="Arial" w:cs="Arial"/>
          <w:b/>
        </w:rPr>
        <w:t xml:space="preserve">: </w:t>
      </w:r>
      <w:r w:rsidR="00C8361A" w:rsidRPr="00C8361A">
        <w:rPr>
          <w:rFonts w:ascii="Arial" w:hAnsi="Arial" w:cs="Arial"/>
          <w:b/>
        </w:rPr>
        <w:br/>
      </w:r>
      <w:r w:rsidR="00F638DB">
        <w:rPr>
          <w:rFonts w:ascii="Arial" w:hAnsi="Arial" w:cs="Arial"/>
        </w:rPr>
        <w:t>Oversee the comprehensive end-to-end execution of all reporting deliverable, from initial requirements gathering and design through to final delivery, ensuring the highest standard of quality, accuracy and timeliness</w:t>
      </w:r>
      <w:r w:rsidR="00C8361A" w:rsidRPr="00C8361A">
        <w:rPr>
          <w:rFonts w:ascii="Arial" w:hAnsi="Arial" w:cs="Arial"/>
        </w:rPr>
        <w:t>.</w:t>
      </w:r>
    </w:p>
    <w:p w14:paraId="1CC979FB" w14:textId="318B53E3" w:rsidR="00923FF0" w:rsidRDefault="00923FF0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923FF0">
        <w:rPr>
          <w:rFonts w:ascii="Arial" w:hAnsi="Arial" w:cs="Arial"/>
        </w:rPr>
        <w:t>Define application architecture and technical solutions.</w:t>
      </w:r>
    </w:p>
    <w:p w14:paraId="4890A3AA" w14:textId="4C35F9B6" w:rsidR="00923FF0" w:rsidRDefault="00923FF0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923FF0">
        <w:rPr>
          <w:rFonts w:ascii="Arial" w:hAnsi="Arial" w:cs="Arial"/>
        </w:rPr>
        <w:t>Estimate effort and plan development activities.</w:t>
      </w:r>
    </w:p>
    <w:p w14:paraId="166C5896" w14:textId="672739DF" w:rsidR="00923FF0" w:rsidRPr="00923FF0" w:rsidRDefault="00923FF0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923FF0">
        <w:rPr>
          <w:rFonts w:ascii="Arial" w:hAnsi="Arial" w:cs="Arial"/>
        </w:rPr>
        <w:t>Ensure timely del</w:t>
      </w:r>
      <w:r w:rsidRPr="00923FF0">
        <w:rPr>
          <w:rFonts w:ascii="Arial" w:hAnsi="Arial" w:cs="Arial"/>
        </w:rPr>
        <w:t xml:space="preserve">ivery of high-quality solutions &amp; </w:t>
      </w:r>
      <w:r w:rsidRPr="00923FF0">
        <w:rPr>
          <w:rFonts w:ascii="Arial" w:hAnsi="Arial" w:cs="Arial"/>
        </w:rPr>
        <w:t>Coordinate releases and deployments.</w:t>
      </w:r>
    </w:p>
    <w:p w14:paraId="02304D52" w14:textId="060156E3" w:rsidR="00C8361A" w:rsidRDefault="00F638DB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>
        <w:rPr>
          <w:rFonts w:ascii="Arial" w:hAnsi="Arial" w:cs="Arial"/>
        </w:rPr>
        <w:t>Provide expert technical guidance and leadership within reporting environment, specifically leveraging Jasper report/Server, SQL Databases</w:t>
      </w:r>
      <w:r w:rsidR="00C8361A" w:rsidRPr="00C8361A">
        <w:rPr>
          <w:rFonts w:ascii="Arial" w:hAnsi="Arial" w:cs="Arial"/>
        </w:rPr>
        <w:t>.</w:t>
      </w:r>
    </w:p>
    <w:p w14:paraId="296505C4" w14:textId="2A7E17F8" w:rsidR="00923FF0" w:rsidRPr="00923FF0" w:rsidRDefault="00923FF0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923FF0">
        <w:rPr>
          <w:rFonts w:ascii="Arial" w:hAnsi="Arial" w:cs="Arial"/>
        </w:rPr>
        <w:t>Conduct code reviews</w:t>
      </w:r>
      <w:r w:rsidRPr="00923FF0">
        <w:rPr>
          <w:rFonts w:ascii="Arial" w:hAnsi="Arial" w:cs="Arial"/>
        </w:rPr>
        <w:t xml:space="preserve"> and knowledge-sharing sessions &amp; </w:t>
      </w:r>
      <w:r w:rsidRPr="00923FF0">
        <w:rPr>
          <w:rFonts w:ascii="Arial" w:hAnsi="Arial" w:cs="Arial"/>
        </w:rPr>
        <w:t>Support team members in resolving technical issues.</w:t>
      </w:r>
    </w:p>
    <w:p w14:paraId="62E4B796" w14:textId="1999ABB0" w:rsidR="00C8361A" w:rsidRDefault="00C8361A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Experienced in Jasper Server upgrades, report migration across environments (DEV/QA/PROD), performance optimization, and reporting automation.</w:t>
      </w:r>
    </w:p>
    <w:p w14:paraId="22A10277" w14:textId="669E7FC2" w:rsidR="00992531" w:rsidRPr="00992531" w:rsidRDefault="00992531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992531">
        <w:rPr>
          <w:rFonts w:ascii="Arial" w:hAnsi="Arial" w:cs="Arial"/>
        </w:rPr>
        <w:t>Experience using JSON as a data source in Jasper Reports, where I parsed nested JSON structures, mapped fields using JSONQL/JsonDataSource, and built dynamic reports from API responses.</w:t>
      </w:r>
    </w:p>
    <w:p w14:paraId="1B67E2B7" w14:textId="05ED6C7B" w:rsidR="00C8361A" w:rsidRDefault="00923FF0" w:rsidP="00C8361A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923FF0">
        <w:rPr>
          <w:rFonts w:ascii="Arial" w:hAnsi="Arial" w:cs="Arial"/>
        </w:rPr>
        <w:t>Gather an</w:t>
      </w:r>
      <w:r w:rsidRPr="00923FF0">
        <w:rPr>
          <w:rFonts w:ascii="Arial" w:hAnsi="Arial" w:cs="Arial"/>
        </w:rPr>
        <w:t xml:space="preserve">d analyze business requirements &amp; </w:t>
      </w:r>
      <w:r w:rsidRPr="00923FF0">
        <w:rPr>
          <w:rFonts w:ascii="Arial" w:hAnsi="Arial" w:cs="Arial"/>
        </w:rPr>
        <w:t>Communicate project status, risks, and dependencies to stakehold</w:t>
      </w:r>
      <w:r w:rsidRPr="00923FF0">
        <w:rPr>
          <w:rFonts w:ascii="Arial" w:hAnsi="Arial" w:cs="Arial"/>
        </w:rPr>
        <w:t>ers</w:t>
      </w:r>
      <w:r w:rsidR="00C8361A" w:rsidRPr="00C8361A">
        <w:rPr>
          <w:rFonts w:ascii="Arial" w:hAnsi="Arial" w:cs="Arial"/>
        </w:rPr>
        <w:t>.</w:t>
      </w:r>
    </w:p>
    <w:p w14:paraId="53FD637E" w14:textId="77777777" w:rsidR="00CF359B" w:rsidRDefault="00F638DB" w:rsidP="00CF359B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>
        <w:rPr>
          <w:rFonts w:ascii="Arial" w:hAnsi="Arial" w:cs="Arial"/>
        </w:rPr>
        <w:t>Maintain detailed documentation of troubleshooting steps, solutions and workarounds within the ticketing system for knowledge sharing and future references.</w:t>
      </w:r>
    </w:p>
    <w:p w14:paraId="4019EBEC" w14:textId="77777777" w:rsidR="00091734" w:rsidRDefault="00CF359B" w:rsidP="00091734">
      <w:pPr>
        <w:pStyle w:val="NoSpacing"/>
        <w:numPr>
          <w:ilvl w:val="0"/>
          <w:numId w:val="11"/>
        </w:numPr>
        <w:ind w:left="-567"/>
        <w:rPr>
          <w:rFonts w:ascii="Arial" w:hAnsi="Arial" w:cs="Arial"/>
        </w:rPr>
      </w:pPr>
      <w:r w:rsidRPr="00CF359B">
        <w:rPr>
          <w:rFonts w:ascii="Arial" w:hAnsi="Arial" w:cs="Arial"/>
        </w:rPr>
        <w:t>Flexible hours for production support if something urgent issue from clients or users feedback.</w:t>
      </w:r>
    </w:p>
    <w:p w14:paraId="44D15AC2" w14:textId="77777777" w:rsidR="00C8361A" w:rsidRPr="00C8361A" w:rsidRDefault="00C8361A" w:rsidP="00C8361A">
      <w:pPr>
        <w:pStyle w:val="NoSpacing"/>
        <w:ind w:left="-851"/>
        <w:rPr>
          <w:rFonts w:ascii="Arial" w:hAnsi="Arial" w:cs="Arial"/>
        </w:rPr>
      </w:pPr>
    </w:p>
    <w:p w14:paraId="58061E56" w14:textId="11CB51B0" w:rsidR="00941705" w:rsidRPr="00C8361A" w:rsidRDefault="00C8361A" w:rsidP="00C8361A">
      <w:pPr>
        <w:pStyle w:val="NoSpacing"/>
        <w:ind w:left="-851"/>
        <w:rPr>
          <w:rFonts w:ascii="Arial" w:hAnsi="Arial" w:cs="Arial"/>
        </w:rPr>
      </w:pPr>
      <w:r w:rsidRPr="00C8361A">
        <w:rPr>
          <w:rFonts w:ascii="Arial" w:hAnsi="Arial" w:cs="Arial"/>
          <w:b/>
        </w:rPr>
        <w:t>Technical Skills</w:t>
      </w:r>
      <w:r>
        <w:rPr>
          <w:rFonts w:ascii="Arial" w:hAnsi="Arial" w:cs="Arial"/>
          <w:b/>
        </w:rPr>
        <w:t>:</w:t>
      </w:r>
    </w:p>
    <w:p w14:paraId="3071D49A" w14:textId="27C16F5B" w:rsid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Reporting Tools: TIBCO Jasper</w:t>
      </w:r>
      <w:r w:rsidR="00DE4915">
        <w:rPr>
          <w:rFonts w:ascii="Arial" w:hAnsi="Arial" w:cs="Arial"/>
        </w:rPr>
        <w:t xml:space="preserve"> </w:t>
      </w:r>
      <w:r w:rsidRPr="00C8361A">
        <w:rPr>
          <w:rFonts w:ascii="Arial" w:hAnsi="Arial" w:cs="Arial"/>
        </w:rPr>
        <w:t>soft, Jasper Server</w:t>
      </w:r>
      <w:r w:rsidR="00CF359B">
        <w:rPr>
          <w:rFonts w:ascii="Arial" w:hAnsi="Arial" w:cs="Arial"/>
        </w:rPr>
        <w:t xml:space="preserve"> (6.4, 7.2, 8.3)</w:t>
      </w:r>
      <w:r w:rsidRPr="00C8361A">
        <w:rPr>
          <w:rFonts w:ascii="Arial" w:hAnsi="Arial" w:cs="Arial"/>
        </w:rPr>
        <w:t xml:space="preserve">, </w:t>
      </w:r>
      <w:proofErr w:type="spellStart"/>
      <w:r w:rsidRPr="00C8361A">
        <w:rPr>
          <w:rFonts w:ascii="Arial" w:hAnsi="Arial" w:cs="Arial"/>
        </w:rPr>
        <w:t>Jaspersoft</w:t>
      </w:r>
      <w:proofErr w:type="spellEnd"/>
      <w:r w:rsidRPr="00C8361A">
        <w:rPr>
          <w:rFonts w:ascii="Arial" w:hAnsi="Arial" w:cs="Arial"/>
        </w:rPr>
        <w:t xml:space="preserve"> Studio, SSRS (RDLC)</w:t>
      </w:r>
    </w:p>
    <w:p w14:paraId="046FF9A6" w14:textId="77777777" w:rsid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Programming: Groovy, SQL, PL/SQL, Java, JSP, JavaScript, HTML, CSS</w:t>
      </w:r>
    </w:p>
    <w:p w14:paraId="4C3611B6" w14:textId="42726675" w:rsid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Databases: SQL Server (2008–2018), MySQL</w:t>
      </w:r>
      <w:r w:rsidR="00992EB8">
        <w:rPr>
          <w:rFonts w:ascii="Arial" w:hAnsi="Arial" w:cs="Arial"/>
        </w:rPr>
        <w:t>,PL/SQL</w:t>
      </w:r>
    </w:p>
    <w:p w14:paraId="00F3042C" w14:textId="77777777" w:rsid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Analytics: Power BI, Databricks</w:t>
      </w:r>
    </w:p>
    <w:p w14:paraId="7DC6B6DC" w14:textId="1CD96067" w:rsidR="00941705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 xml:space="preserve">Tools: </w:t>
      </w:r>
      <w:proofErr w:type="spellStart"/>
      <w:r w:rsidRPr="00C8361A">
        <w:rPr>
          <w:rFonts w:ascii="Arial" w:hAnsi="Arial" w:cs="Arial"/>
        </w:rPr>
        <w:t>Git</w:t>
      </w:r>
      <w:proofErr w:type="spellEnd"/>
      <w:r w:rsidRPr="00C8361A">
        <w:rPr>
          <w:rFonts w:ascii="Arial" w:hAnsi="Arial" w:cs="Arial"/>
        </w:rPr>
        <w:t xml:space="preserve">, </w:t>
      </w:r>
      <w:proofErr w:type="spellStart"/>
      <w:r w:rsidR="00923FF0">
        <w:rPr>
          <w:rFonts w:ascii="Arial" w:hAnsi="Arial" w:cs="Arial"/>
        </w:rPr>
        <w:t>GitHUB,</w:t>
      </w:r>
      <w:r w:rsidRPr="00C8361A">
        <w:rPr>
          <w:rFonts w:ascii="Arial" w:hAnsi="Arial" w:cs="Arial"/>
        </w:rPr>
        <w:t>SVN</w:t>
      </w:r>
      <w:proofErr w:type="spellEnd"/>
      <w:r w:rsidRPr="00C8361A">
        <w:rPr>
          <w:rFonts w:ascii="Arial" w:hAnsi="Arial" w:cs="Arial"/>
        </w:rPr>
        <w:t xml:space="preserve">, JIRA, </w:t>
      </w:r>
      <w:proofErr w:type="spellStart"/>
      <w:r w:rsidRPr="00C8361A">
        <w:rPr>
          <w:rFonts w:ascii="Arial" w:hAnsi="Arial" w:cs="Arial"/>
        </w:rPr>
        <w:t>ServiceNow</w:t>
      </w:r>
      <w:proofErr w:type="spellEnd"/>
      <w:r w:rsidRPr="00C8361A">
        <w:rPr>
          <w:rFonts w:ascii="Arial" w:hAnsi="Arial" w:cs="Arial"/>
        </w:rPr>
        <w:t xml:space="preserve">, </w:t>
      </w:r>
      <w:proofErr w:type="spellStart"/>
      <w:r w:rsidRPr="00C8361A">
        <w:rPr>
          <w:rFonts w:ascii="Arial" w:hAnsi="Arial" w:cs="Arial"/>
        </w:rPr>
        <w:t>ManageEngine</w:t>
      </w:r>
      <w:proofErr w:type="spellEnd"/>
    </w:p>
    <w:p w14:paraId="496D5EB6" w14:textId="77777777" w:rsidR="00C8361A" w:rsidRPr="00C8361A" w:rsidRDefault="00C8361A" w:rsidP="00C8361A">
      <w:pPr>
        <w:pStyle w:val="NoSpacing"/>
        <w:ind w:left="-851"/>
        <w:rPr>
          <w:rFonts w:ascii="Arial" w:hAnsi="Arial" w:cs="Arial"/>
        </w:rPr>
      </w:pPr>
    </w:p>
    <w:p w14:paraId="3CBDEBBD" w14:textId="1EF32769" w:rsidR="00C8361A" w:rsidRPr="00C8361A" w:rsidRDefault="00C8361A" w:rsidP="00C8361A">
      <w:pPr>
        <w:pStyle w:val="NoSpacing"/>
        <w:ind w:left="-851"/>
        <w:rPr>
          <w:rFonts w:ascii="Arial" w:hAnsi="Arial" w:cs="Arial"/>
        </w:rPr>
      </w:pPr>
      <w:r w:rsidRPr="00C8361A">
        <w:rPr>
          <w:rFonts w:ascii="Arial" w:hAnsi="Arial" w:cs="Arial"/>
          <w:b/>
        </w:rPr>
        <w:t>Professional Experience</w:t>
      </w:r>
      <w:r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br/>
      </w:r>
    </w:p>
    <w:p w14:paraId="165FBAAB" w14:textId="6755D1FA" w:rsidR="00C8361A" w:rsidRDefault="00DE4915" w:rsidP="00C116BA">
      <w:pPr>
        <w:pStyle w:val="NoSpacing"/>
        <w:ind w:left="-851"/>
        <w:rPr>
          <w:rFonts w:ascii="Arial" w:hAnsi="Arial" w:cs="Arial"/>
          <w:b/>
        </w:rPr>
      </w:pPr>
      <w:r>
        <w:rPr>
          <w:rFonts w:ascii="Arial" w:hAnsi="Arial" w:cs="Arial"/>
          <w:b/>
        </w:rPr>
        <w:t>Kasmo Global (Deployed to: NTT Data)</w:t>
      </w:r>
      <w:r w:rsidR="00CF359B">
        <w:rPr>
          <w:rFonts w:ascii="Arial" w:hAnsi="Arial" w:cs="Arial"/>
          <w:b/>
        </w:rPr>
        <w:t xml:space="preserve"> </w:t>
      </w:r>
      <w:r w:rsidR="00CF359B" w:rsidRPr="00CF359B">
        <w:rPr>
          <w:rFonts w:ascii="Arial" w:hAnsi="Arial" w:cs="Arial"/>
          <w:b/>
        </w:rPr>
        <w:t>|</w:t>
      </w:r>
      <w:r w:rsidR="00CF359B">
        <w:rPr>
          <w:rFonts w:ascii="Arial" w:hAnsi="Arial" w:cs="Arial"/>
          <w:b/>
        </w:rPr>
        <w:t xml:space="preserve"> </w:t>
      </w:r>
      <w:r w:rsidRPr="00E44271">
        <w:rPr>
          <w:rFonts w:ascii="Arial" w:hAnsi="Arial" w:cs="Arial"/>
        </w:rPr>
        <w:t>Technical Lead/Developer</w:t>
      </w:r>
      <w:r w:rsidR="00411AAD">
        <w:rPr>
          <w:rFonts w:ascii="Arial" w:hAnsi="Arial" w:cs="Arial"/>
        </w:rPr>
        <w:t xml:space="preserve">                                </w:t>
      </w:r>
      <w:r w:rsidR="00411AAD">
        <w:rPr>
          <w:rFonts w:ascii="Arial" w:hAnsi="Arial" w:cs="Arial"/>
          <w:b/>
        </w:rPr>
        <w:t>Jun 2025 – Feb 2026</w:t>
      </w:r>
    </w:p>
    <w:p w14:paraId="6124E52C" w14:textId="43298148" w:rsidR="00C8361A" w:rsidRDefault="00C8361A" w:rsidP="00C8361A">
      <w:pPr>
        <w:pStyle w:val="NoSpacing"/>
        <w:ind w:left="-851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Responsibilities:</w:t>
      </w:r>
    </w:p>
    <w:p w14:paraId="477E4848" w14:textId="090B81F5" w:rsidR="00941705" w:rsidRPr="00C8361A" w:rsidRDefault="00DE4915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>
        <w:rPr>
          <w:rFonts w:ascii="Arial" w:hAnsi="Arial" w:cs="Arial"/>
        </w:rPr>
        <w:t>Design, Develop and deploy high quality enterprise reports and interactive dashboards using Jasper Studio</w:t>
      </w:r>
      <w:r w:rsidR="00E621D0" w:rsidRPr="00C8361A">
        <w:rPr>
          <w:rFonts w:ascii="Arial" w:hAnsi="Arial" w:cs="Arial"/>
        </w:rPr>
        <w:t>.</w:t>
      </w:r>
    </w:p>
    <w:p w14:paraId="1C240C88" w14:textId="77777777" w:rsidR="00411AAD" w:rsidRDefault="00E621D0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Designed and implemented Groovy-based event plans for automation including notifications and report triggering.</w:t>
      </w:r>
    </w:p>
    <w:p w14:paraId="4ADF1769" w14:textId="77777777" w:rsidR="00411AAD" w:rsidRDefault="00411AAD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411AAD">
        <w:rPr>
          <w:rFonts w:ascii="Arial" w:hAnsi="Arial" w:cs="Arial"/>
        </w:rPr>
        <w:t>Collaborating with stakeholders to gather, document, and prioritize business requirements.</w:t>
      </w:r>
    </w:p>
    <w:p w14:paraId="0CF1CAA0" w14:textId="6B92037D" w:rsidR="00411AAD" w:rsidRPr="00411AAD" w:rsidRDefault="00411AAD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411AAD">
        <w:rPr>
          <w:rFonts w:ascii="Arial" w:hAnsi="Arial" w:cs="Arial"/>
        </w:rPr>
        <w:t>Conducting impact analysis to ensure solutions align with regulatory and compliance standards.</w:t>
      </w:r>
    </w:p>
    <w:p w14:paraId="7B86746E" w14:textId="77777777" w:rsidR="00411AAD" w:rsidRDefault="00DE4915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>
        <w:rPr>
          <w:rFonts w:ascii="Arial" w:hAnsi="Arial" w:cs="Arial"/>
        </w:rPr>
        <w:t>Integrate Jasper reports seamlessly into java/J2ee to provide real time data visualization</w:t>
      </w:r>
      <w:r w:rsidR="00E621D0" w:rsidRPr="00C8361A">
        <w:rPr>
          <w:rFonts w:ascii="Arial" w:hAnsi="Arial" w:cs="Arial"/>
        </w:rPr>
        <w:t>.</w:t>
      </w:r>
    </w:p>
    <w:p w14:paraId="45C815B0" w14:textId="77777777" w:rsidR="00411AAD" w:rsidRDefault="00411AAD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411AAD">
        <w:rPr>
          <w:rFonts w:ascii="Arial" w:hAnsi="Arial" w:cs="Arial"/>
        </w:rPr>
        <w:t>Supporting the implementation of healthcare systems and ensuring smooth integration.</w:t>
      </w:r>
    </w:p>
    <w:p w14:paraId="2015EC37" w14:textId="27F4CFB0" w:rsidR="00411AAD" w:rsidRPr="00411AAD" w:rsidRDefault="00411AAD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411AAD">
        <w:rPr>
          <w:rFonts w:ascii="Arial" w:hAnsi="Arial" w:cs="Arial"/>
        </w:rPr>
        <w:t>Conducting user acceptance testing (UAT) and providing post-implementation support.</w:t>
      </w:r>
    </w:p>
    <w:p w14:paraId="02536FC6" w14:textId="77777777" w:rsidR="00411AAD" w:rsidRDefault="00DE4915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>
        <w:rPr>
          <w:rFonts w:ascii="Arial" w:hAnsi="Arial" w:cs="Arial"/>
        </w:rPr>
        <w:t>Manage report scheduling, distribution and multiple export formats</w:t>
      </w:r>
      <w:r w:rsidR="00E621D0" w:rsidRPr="00C8361A">
        <w:rPr>
          <w:rFonts w:ascii="Arial" w:hAnsi="Arial" w:cs="Arial"/>
        </w:rPr>
        <w:t>.</w:t>
      </w:r>
    </w:p>
    <w:p w14:paraId="75D0691A" w14:textId="55F3BB19" w:rsidR="00411AAD" w:rsidRPr="00411AAD" w:rsidRDefault="00411AAD" w:rsidP="00411AAD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411AAD">
        <w:rPr>
          <w:rFonts w:ascii="Arial" w:hAnsi="Arial" w:cs="Arial"/>
        </w:rPr>
        <w:t>Ensuring data accuracy and optimizing healthcare workflows to improve patient care and operational efficiency</w:t>
      </w:r>
    </w:p>
    <w:p w14:paraId="7714DA55" w14:textId="77777777" w:rsidR="00C8361A" w:rsidRDefault="00C8361A" w:rsidP="00C8361A">
      <w:pPr>
        <w:pStyle w:val="NoSpacing"/>
        <w:ind w:left="-851"/>
        <w:rPr>
          <w:rFonts w:ascii="Arial" w:hAnsi="Arial" w:cs="Arial"/>
          <w:b/>
        </w:rPr>
      </w:pPr>
    </w:p>
    <w:p w14:paraId="74D48790" w14:textId="3AF02D7B" w:rsidR="00941705" w:rsidRDefault="00DE4915" w:rsidP="00C8361A">
      <w:pPr>
        <w:pStyle w:val="NoSpacing"/>
        <w:ind w:left="-851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TekSystem</w:t>
      </w:r>
      <w:r w:rsidR="00E621D0" w:rsidRPr="00C8361A">
        <w:rPr>
          <w:rFonts w:ascii="Arial" w:hAnsi="Arial" w:cs="Arial"/>
          <w:b/>
        </w:rPr>
        <w:t xml:space="preserve"> </w:t>
      </w:r>
      <w:r w:rsidRPr="00C8361A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Deployed to: HSBC</w:t>
      </w:r>
      <w:r w:rsidR="00E621D0" w:rsidRPr="00C8361A">
        <w:rPr>
          <w:rFonts w:ascii="Arial" w:hAnsi="Arial" w:cs="Arial"/>
          <w:b/>
        </w:rPr>
        <w:t xml:space="preserve">) </w:t>
      </w:r>
      <w:r w:rsidR="00CF359B" w:rsidRPr="00CF359B">
        <w:rPr>
          <w:rFonts w:ascii="Arial" w:hAnsi="Arial" w:cs="Arial"/>
          <w:b/>
        </w:rPr>
        <w:t>|</w:t>
      </w:r>
      <w:r w:rsidR="00CF359B">
        <w:rPr>
          <w:rFonts w:ascii="Arial" w:hAnsi="Arial" w:cs="Arial"/>
          <w:b/>
        </w:rPr>
        <w:t xml:space="preserve"> </w:t>
      </w:r>
      <w:r w:rsidR="00411AAD" w:rsidRPr="00E44271">
        <w:rPr>
          <w:rFonts w:ascii="Arial" w:hAnsi="Arial" w:cs="Arial"/>
        </w:rPr>
        <w:t>Technical Lead/Developer</w:t>
      </w:r>
      <w:r w:rsidR="00C8361A">
        <w:rPr>
          <w:rFonts w:ascii="Arial" w:hAnsi="Arial" w:cs="Arial"/>
          <w:b/>
        </w:rPr>
        <w:t xml:space="preserve">  </w:t>
      </w:r>
      <w:r w:rsidR="00091734">
        <w:rPr>
          <w:rFonts w:ascii="Arial" w:hAnsi="Arial" w:cs="Arial"/>
          <w:b/>
        </w:rPr>
        <w:t xml:space="preserve">                </w:t>
      </w:r>
      <w:r>
        <w:rPr>
          <w:rFonts w:ascii="Arial" w:hAnsi="Arial" w:cs="Arial"/>
          <w:b/>
        </w:rPr>
        <w:t xml:space="preserve">       </w:t>
      </w:r>
      <w:r w:rsidR="00411AAD">
        <w:rPr>
          <w:rFonts w:ascii="Arial" w:hAnsi="Arial" w:cs="Arial"/>
          <w:b/>
        </w:rPr>
        <w:t xml:space="preserve">                </w:t>
      </w:r>
      <w:r>
        <w:rPr>
          <w:rFonts w:ascii="Arial" w:hAnsi="Arial" w:cs="Arial"/>
          <w:b/>
        </w:rPr>
        <w:t xml:space="preserve"> </w:t>
      </w:r>
      <w:r w:rsidR="00C8361A">
        <w:rPr>
          <w:rFonts w:ascii="Arial" w:hAnsi="Arial" w:cs="Arial"/>
          <w:b/>
        </w:rPr>
        <w:t xml:space="preserve"> </w:t>
      </w:r>
      <w:r w:rsidR="00091734">
        <w:rPr>
          <w:rFonts w:ascii="Arial" w:hAnsi="Arial" w:cs="Arial"/>
          <w:b/>
        </w:rPr>
        <w:t xml:space="preserve">Jan 2025 – May </w:t>
      </w:r>
      <w:r w:rsidR="00E621D0" w:rsidRPr="00C8361A">
        <w:rPr>
          <w:rFonts w:ascii="Arial" w:hAnsi="Arial" w:cs="Arial"/>
          <w:b/>
        </w:rPr>
        <w:t>2025</w:t>
      </w:r>
    </w:p>
    <w:p w14:paraId="583F3B56" w14:textId="67CEBDCC" w:rsidR="00C8361A" w:rsidRPr="00091734" w:rsidRDefault="00C8361A" w:rsidP="00C8361A">
      <w:pPr>
        <w:pStyle w:val="NoSpacing"/>
        <w:ind w:left="-851"/>
        <w:rPr>
          <w:rFonts w:ascii="Arial" w:hAnsi="Arial" w:cs="Arial"/>
          <w:b/>
        </w:rPr>
      </w:pPr>
      <w:r w:rsidRPr="00C8361A">
        <w:rPr>
          <w:rFonts w:ascii="Arial" w:hAnsi="Arial" w:cs="Arial"/>
          <w:b/>
        </w:rPr>
        <w:t xml:space="preserve"> </w:t>
      </w:r>
      <w:r w:rsidRPr="00C8361A">
        <w:rPr>
          <w:rFonts w:ascii="Arial" w:hAnsi="Arial" w:cs="Arial"/>
          <w:b/>
          <w:bCs/>
        </w:rPr>
        <w:t>Responsibilities:</w:t>
      </w:r>
    </w:p>
    <w:p w14:paraId="1861A549" w14:textId="77777777" w:rsidR="00941705" w:rsidRP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Developed and deployed enterprise reports using Jasper Studio and Jasper Server.</w:t>
      </w:r>
    </w:p>
    <w:p w14:paraId="07049CF4" w14:textId="77777777" w:rsidR="00CF359B" w:rsidRDefault="00E621D0" w:rsidP="00CF359B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Designed pixel-perfect and parameterized reports with SQL Server backend.</w:t>
      </w:r>
    </w:p>
    <w:p w14:paraId="4FE91918" w14:textId="1BF5E842" w:rsidR="00941705" w:rsidRPr="00CF359B" w:rsidRDefault="00CF359B" w:rsidP="00CF359B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F359B">
        <w:rPr>
          <w:rFonts w:ascii="Arial" w:hAnsi="Arial" w:cs="Arial"/>
        </w:rPr>
        <w:t>Build and enhance custom front-end reporting UI and internal tools, ensuring a seamless and user-friendly experience for technical and non-technical users.</w:t>
      </w:r>
    </w:p>
    <w:p w14:paraId="2B3C35E9" w14:textId="77777777" w:rsidR="00CF359B" w:rsidRDefault="00E621D0" w:rsidP="00CF359B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lastRenderedPageBreak/>
        <w:t>Performed SQL debugging and optimized queries for report performance.</w:t>
      </w:r>
    </w:p>
    <w:p w14:paraId="767781F8" w14:textId="3FECF1ED" w:rsidR="00DE4915" w:rsidRPr="00CF359B" w:rsidRDefault="00CF359B" w:rsidP="00CF359B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F359B">
        <w:rPr>
          <w:rFonts w:ascii="Arial" w:hAnsi="Arial" w:cs="Arial"/>
        </w:rPr>
        <w:t xml:space="preserve">Collaborate with business analysts, other engineers, sales, and stakeholders to gather requirements and translate them into robust reporting solutions. </w:t>
      </w:r>
      <w:r w:rsidR="00DE4915" w:rsidRPr="00CF359B">
        <w:rPr>
          <w:rFonts w:ascii="Arial" w:hAnsi="Arial" w:cs="Arial"/>
        </w:rPr>
        <w:t>Implement workaround and make configuration changes to meet customer requirements or resolve issues.</w:t>
      </w:r>
    </w:p>
    <w:p w14:paraId="63B75A0E" w14:textId="494252A8" w:rsidR="00DE4915" w:rsidRPr="00C8361A" w:rsidRDefault="00DE4915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>
        <w:rPr>
          <w:rFonts w:ascii="Arial" w:hAnsi="Arial" w:cs="Arial"/>
        </w:rPr>
        <w:t>Maintain detailed Docum</w:t>
      </w:r>
      <w:r w:rsidR="00B54F23">
        <w:rPr>
          <w:rFonts w:ascii="Arial" w:hAnsi="Arial" w:cs="Arial"/>
        </w:rPr>
        <w:t>entation or troubleshooting steps solutions and workaround within the ticketing system for knowledge sharing and future references</w:t>
      </w:r>
    </w:p>
    <w:p w14:paraId="75A29ADA" w14:textId="77777777" w:rsidR="00C8361A" w:rsidRDefault="00C8361A" w:rsidP="00C8361A">
      <w:pPr>
        <w:pStyle w:val="NoSpacing"/>
        <w:ind w:left="-851"/>
        <w:rPr>
          <w:rFonts w:ascii="Arial" w:hAnsi="Arial" w:cs="Arial"/>
          <w:b/>
        </w:rPr>
      </w:pPr>
    </w:p>
    <w:p w14:paraId="1069C21D" w14:textId="77777777" w:rsidR="00B54F23" w:rsidRDefault="00B54F23" w:rsidP="00C8361A">
      <w:pPr>
        <w:pStyle w:val="NoSpacing"/>
        <w:ind w:left="-851"/>
        <w:rPr>
          <w:rFonts w:ascii="Arial" w:hAnsi="Arial" w:cs="Arial"/>
          <w:b/>
        </w:rPr>
      </w:pPr>
    </w:p>
    <w:p w14:paraId="44488629" w14:textId="77777777" w:rsidR="00B54F23" w:rsidRDefault="00B54F23" w:rsidP="00C8361A">
      <w:pPr>
        <w:pStyle w:val="NoSpacing"/>
        <w:ind w:left="-851"/>
        <w:rPr>
          <w:rFonts w:ascii="Arial" w:hAnsi="Arial" w:cs="Arial"/>
          <w:b/>
        </w:rPr>
      </w:pPr>
    </w:p>
    <w:p w14:paraId="2D4FB281" w14:textId="77777777" w:rsidR="00B54F23" w:rsidRDefault="00B54F23" w:rsidP="00C8361A">
      <w:pPr>
        <w:pStyle w:val="NoSpacing"/>
        <w:ind w:left="-851"/>
        <w:rPr>
          <w:rFonts w:ascii="Arial" w:hAnsi="Arial" w:cs="Arial"/>
          <w:b/>
        </w:rPr>
      </w:pPr>
    </w:p>
    <w:p w14:paraId="015435EC" w14:textId="77777777" w:rsidR="00091734" w:rsidRDefault="00091734" w:rsidP="00C8361A">
      <w:pPr>
        <w:pStyle w:val="NoSpacing"/>
        <w:ind w:left="-851"/>
        <w:rPr>
          <w:rFonts w:ascii="Arial" w:hAnsi="Arial" w:cs="Arial"/>
          <w:b/>
        </w:rPr>
      </w:pPr>
    </w:p>
    <w:p w14:paraId="57C6CD45" w14:textId="62655842" w:rsidR="00091734" w:rsidRDefault="00E621D0" w:rsidP="00091734">
      <w:pPr>
        <w:pStyle w:val="NoSpacing"/>
        <w:ind w:left="-851"/>
        <w:rPr>
          <w:rFonts w:ascii="Arial" w:hAnsi="Arial" w:cs="Arial"/>
          <w:b/>
          <w:bCs/>
        </w:rPr>
      </w:pPr>
      <w:proofErr w:type="spellStart"/>
      <w:r w:rsidRPr="00C8361A">
        <w:rPr>
          <w:rFonts w:ascii="Arial" w:hAnsi="Arial" w:cs="Arial"/>
          <w:b/>
        </w:rPr>
        <w:t>Neviton</w:t>
      </w:r>
      <w:proofErr w:type="spellEnd"/>
      <w:r w:rsidRPr="00C8361A">
        <w:rPr>
          <w:rFonts w:ascii="Arial" w:hAnsi="Arial" w:cs="Arial"/>
          <w:b/>
        </w:rPr>
        <w:t xml:space="preserve"> </w:t>
      </w:r>
      <w:proofErr w:type="spellStart"/>
      <w:r w:rsidRPr="00C8361A">
        <w:rPr>
          <w:rFonts w:ascii="Arial" w:hAnsi="Arial" w:cs="Arial"/>
          <w:b/>
        </w:rPr>
        <w:t>Softech</w:t>
      </w:r>
      <w:proofErr w:type="spellEnd"/>
      <w:r w:rsidRPr="00C8361A">
        <w:rPr>
          <w:rFonts w:ascii="Arial" w:hAnsi="Arial" w:cs="Arial"/>
          <w:b/>
        </w:rPr>
        <w:t xml:space="preserve"> Pvt. Ltd</w:t>
      </w:r>
      <w:r w:rsidR="00B54F23">
        <w:rPr>
          <w:rFonts w:ascii="Arial" w:hAnsi="Arial" w:cs="Arial"/>
          <w:b/>
        </w:rPr>
        <w:t xml:space="preserve"> </w:t>
      </w:r>
      <w:r w:rsidR="00091734" w:rsidRPr="00CF359B">
        <w:rPr>
          <w:rFonts w:ascii="Arial" w:hAnsi="Arial" w:cs="Arial"/>
          <w:b/>
        </w:rPr>
        <w:t>|</w:t>
      </w:r>
      <w:r w:rsidR="00091734">
        <w:rPr>
          <w:rFonts w:ascii="Arial" w:hAnsi="Arial" w:cs="Arial"/>
          <w:b/>
        </w:rPr>
        <w:t xml:space="preserve"> </w:t>
      </w:r>
      <w:r w:rsidR="00992531">
        <w:rPr>
          <w:rFonts w:ascii="Arial" w:hAnsi="Arial" w:cs="Arial"/>
        </w:rPr>
        <w:t xml:space="preserve">Data Analyst            </w:t>
      </w:r>
      <w:r w:rsidR="00091734">
        <w:rPr>
          <w:rFonts w:ascii="Arial" w:hAnsi="Arial" w:cs="Arial"/>
          <w:b/>
        </w:rPr>
        <w:t xml:space="preserve">   </w:t>
      </w:r>
      <w:r w:rsidR="00865866">
        <w:rPr>
          <w:rFonts w:ascii="Arial" w:hAnsi="Arial" w:cs="Arial"/>
          <w:b/>
        </w:rPr>
        <w:t xml:space="preserve">       </w:t>
      </w:r>
      <w:r w:rsidR="00091734">
        <w:rPr>
          <w:rFonts w:ascii="Arial" w:hAnsi="Arial" w:cs="Arial"/>
          <w:b/>
        </w:rPr>
        <w:t xml:space="preserve">        </w:t>
      </w:r>
      <w:r w:rsidR="0053707E">
        <w:rPr>
          <w:rFonts w:ascii="Arial" w:hAnsi="Arial" w:cs="Arial"/>
          <w:b/>
        </w:rPr>
        <w:t xml:space="preserve">                                             Apr 2021 – May 2022</w:t>
      </w:r>
      <w:r w:rsidR="00C8361A">
        <w:rPr>
          <w:rFonts w:ascii="Arial" w:hAnsi="Arial" w:cs="Arial"/>
          <w:b/>
        </w:rPr>
        <w:br/>
      </w:r>
      <w:r w:rsidR="00C8361A" w:rsidRPr="00C8361A">
        <w:rPr>
          <w:rFonts w:ascii="Arial" w:hAnsi="Arial" w:cs="Arial"/>
          <w:b/>
          <w:bCs/>
        </w:rPr>
        <w:t>Responsibilities:</w:t>
      </w:r>
    </w:p>
    <w:p w14:paraId="5FB9335F" w14:textId="0A69BAE6" w:rsidR="00091734" w:rsidRDefault="00CF359B" w:rsidP="00091734">
      <w:pPr>
        <w:pStyle w:val="NoSpacing"/>
        <w:numPr>
          <w:ilvl w:val="0"/>
          <w:numId w:val="15"/>
        </w:numPr>
        <w:ind w:left="-567"/>
        <w:rPr>
          <w:rFonts w:ascii="Arial" w:hAnsi="Arial" w:cs="Arial"/>
          <w:b/>
          <w:bCs/>
        </w:rPr>
      </w:pPr>
      <w:r w:rsidRPr="00CF359B">
        <w:rPr>
          <w:rFonts w:ascii="Arial" w:hAnsi="Arial" w:cs="Arial"/>
        </w:rPr>
        <w:t xml:space="preserve">Design, develop, and maintain scalable reporting tools and data reporting platforms to support </w:t>
      </w:r>
      <w:r w:rsidR="00992531" w:rsidRPr="00CF359B">
        <w:rPr>
          <w:rFonts w:ascii="Arial" w:hAnsi="Arial" w:cs="Arial"/>
        </w:rPr>
        <w:t>client’s</w:t>
      </w:r>
      <w:r w:rsidRPr="00CF359B">
        <w:rPr>
          <w:rFonts w:ascii="Arial" w:hAnsi="Arial" w:cs="Arial"/>
        </w:rPr>
        <w:t xml:space="preserve"> settlement and reconciliation.</w:t>
      </w:r>
    </w:p>
    <w:p w14:paraId="1EE4DE93" w14:textId="5EF4A7EA" w:rsidR="00C8361A" w:rsidRDefault="00091734" w:rsidP="00091734">
      <w:pPr>
        <w:pStyle w:val="NoSpacing"/>
        <w:numPr>
          <w:ilvl w:val="0"/>
          <w:numId w:val="15"/>
        </w:numPr>
        <w:ind w:left="-567"/>
        <w:rPr>
          <w:rFonts w:ascii="Arial" w:hAnsi="Arial" w:cs="Arial"/>
        </w:rPr>
      </w:pPr>
      <w:r w:rsidRPr="00091734">
        <w:rPr>
          <w:rFonts w:ascii="Arial" w:hAnsi="Arial" w:cs="Arial"/>
        </w:rPr>
        <w:t>Troubleshoot and resolve issues related to Reporting tools, Reconciliation results, data integrity, and front-end functionality. Provide production support any reporting data issue feedback from clients and find the root cause, find the right contact to handle if issue outside.</w:t>
      </w:r>
    </w:p>
    <w:p w14:paraId="07207B79" w14:textId="4CF9FEA8" w:rsidR="00091734" w:rsidRDefault="00091734" w:rsidP="00091734">
      <w:pPr>
        <w:pStyle w:val="NoSpacing"/>
        <w:numPr>
          <w:ilvl w:val="0"/>
          <w:numId w:val="15"/>
        </w:numPr>
        <w:ind w:left="-567"/>
        <w:rPr>
          <w:rFonts w:ascii="Arial" w:hAnsi="Arial" w:cs="Arial"/>
          <w:bCs/>
        </w:rPr>
      </w:pPr>
      <w:r w:rsidRPr="00091734">
        <w:rPr>
          <w:rFonts w:ascii="Arial" w:hAnsi="Arial" w:cs="Arial"/>
          <w:bCs/>
        </w:rPr>
        <w:t>Collaborate with business analysts, other engineers, sales, and stakeholders to gather requirements and translate them into robust reporting solutions.</w:t>
      </w:r>
    </w:p>
    <w:p w14:paraId="2DAB521E" w14:textId="453EE226" w:rsidR="00091734" w:rsidRPr="00091734" w:rsidRDefault="00091734" w:rsidP="00091734">
      <w:pPr>
        <w:pStyle w:val="NoSpacing"/>
        <w:numPr>
          <w:ilvl w:val="0"/>
          <w:numId w:val="15"/>
        </w:numPr>
        <w:ind w:left="-567"/>
        <w:rPr>
          <w:rFonts w:ascii="Arial" w:hAnsi="Arial" w:cs="Arial"/>
          <w:bCs/>
        </w:rPr>
      </w:pPr>
      <w:r w:rsidRPr="00091734">
        <w:rPr>
          <w:rFonts w:ascii="Arial" w:hAnsi="Arial" w:cs="Arial"/>
          <w:bCs/>
        </w:rPr>
        <w:t>Work with data infrastructure engineers and team members to optimize reporting data store design. Monitor any reporting’s running status and optimize them if too slow send to clients.</w:t>
      </w:r>
    </w:p>
    <w:p w14:paraId="79738FBE" w14:textId="77777777" w:rsidR="00C8361A" w:rsidRPr="00C8361A" w:rsidRDefault="00C8361A" w:rsidP="00C8361A">
      <w:pPr>
        <w:pStyle w:val="NoSpacing"/>
        <w:rPr>
          <w:rFonts w:ascii="Arial" w:hAnsi="Arial" w:cs="Arial"/>
        </w:rPr>
      </w:pPr>
    </w:p>
    <w:p w14:paraId="7D053499" w14:textId="77777777" w:rsidR="00C8361A" w:rsidRDefault="00C8361A" w:rsidP="0053707E">
      <w:pPr>
        <w:pStyle w:val="NoSpacing"/>
        <w:rPr>
          <w:rFonts w:ascii="Arial" w:hAnsi="Arial" w:cs="Arial"/>
          <w:b/>
        </w:rPr>
      </w:pPr>
    </w:p>
    <w:p w14:paraId="53E3F1FE" w14:textId="37922538" w:rsidR="00865866" w:rsidRDefault="00992531" w:rsidP="00C8361A">
      <w:pPr>
        <w:pStyle w:val="NoSpacing"/>
        <w:ind w:left="-851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GapBridge</w:t>
      </w:r>
      <w:proofErr w:type="spellEnd"/>
      <w:r>
        <w:rPr>
          <w:rFonts w:ascii="Arial" w:hAnsi="Arial" w:cs="Arial"/>
          <w:b/>
        </w:rPr>
        <w:t xml:space="preserve"> (Deployed to Infosys)</w:t>
      </w:r>
      <w:r w:rsidR="00C8361A">
        <w:rPr>
          <w:rFonts w:ascii="Arial" w:hAnsi="Arial" w:cs="Arial"/>
          <w:b/>
        </w:rPr>
        <w:t xml:space="preserve"> </w:t>
      </w:r>
      <w:r w:rsidR="00923FF0">
        <w:rPr>
          <w:rFonts w:ascii="Arial" w:hAnsi="Arial" w:cs="Arial"/>
        </w:rPr>
        <w:t>BI</w:t>
      </w:r>
      <w:r w:rsidRPr="00992531">
        <w:rPr>
          <w:rFonts w:ascii="Arial" w:hAnsi="Arial" w:cs="Arial"/>
        </w:rPr>
        <w:t xml:space="preserve"> </w:t>
      </w:r>
      <w:r w:rsidR="00091734" w:rsidRPr="00992531">
        <w:rPr>
          <w:rFonts w:ascii="Arial" w:hAnsi="Arial" w:cs="Arial"/>
        </w:rPr>
        <w:t xml:space="preserve">Analyst                 </w:t>
      </w:r>
      <w:r w:rsidRPr="00992531">
        <w:rPr>
          <w:rFonts w:ascii="Arial" w:hAnsi="Arial" w:cs="Arial"/>
        </w:rPr>
        <w:t xml:space="preserve">                           </w:t>
      </w:r>
      <w:r w:rsidR="00091734" w:rsidRPr="00992531">
        <w:rPr>
          <w:rFonts w:ascii="Arial" w:hAnsi="Arial" w:cs="Arial"/>
        </w:rPr>
        <w:t xml:space="preserve">            </w:t>
      </w:r>
      <w:r>
        <w:rPr>
          <w:rFonts w:ascii="Arial" w:hAnsi="Arial" w:cs="Arial"/>
          <w:b/>
        </w:rPr>
        <w:t xml:space="preserve"> </w:t>
      </w:r>
      <w:r w:rsidR="00091734" w:rsidRPr="00992531">
        <w:rPr>
          <w:rFonts w:ascii="Arial" w:hAnsi="Arial" w:cs="Arial"/>
          <w:b/>
        </w:rPr>
        <w:t xml:space="preserve"> </w:t>
      </w:r>
      <w:r w:rsidR="00C8361A" w:rsidRPr="00992531">
        <w:rPr>
          <w:rFonts w:ascii="Arial" w:hAnsi="Arial" w:cs="Arial"/>
          <w:b/>
        </w:rPr>
        <w:t xml:space="preserve">     </w:t>
      </w:r>
      <w:r w:rsidR="00411AAD">
        <w:rPr>
          <w:rFonts w:ascii="Arial" w:hAnsi="Arial" w:cs="Arial"/>
          <w:b/>
        </w:rPr>
        <w:t xml:space="preserve">  </w:t>
      </w:r>
      <w:r w:rsidR="00C8361A" w:rsidRPr="00992531">
        <w:rPr>
          <w:rFonts w:ascii="Arial" w:hAnsi="Arial" w:cs="Arial"/>
          <w:b/>
        </w:rPr>
        <w:t xml:space="preserve">  </w:t>
      </w:r>
      <w:r w:rsidR="0053707E">
        <w:rPr>
          <w:rFonts w:ascii="Arial" w:hAnsi="Arial" w:cs="Arial"/>
          <w:b/>
        </w:rPr>
        <w:t>Apr</w:t>
      </w:r>
      <w:r w:rsidR="00E621D0" w:rsidRPr="00C8361A">
        <w:rPr>
          <w:rFonts w:ascii="Arial" w:hAnsi="Arial" w:cs="Arial"/>
          <w:b/>
        </w:rPr>
        <w:t xml:space="preserve"> 2019 – </w:t>
      </w:r>
      <w:r w:rsidR="0053707E">
        <w:rPr>
          <w:rFonts w:ascii="Arial" w:hAnsi="Arial" w:cs="Arial"/>
          <w:b/>
        </w:rPr>
        <w:t>Oct 2020</w:t>
      </w:r>
    </w:p>
    <w:p w14:paraId="408B0993" w14:textId="1FC6125D" w:rsidR="00C8361A" w:rsidRPr="00C8361A" w:rsidRDefault="00C8361A" w:rsidP="00C8361A">
      <w:pPr>
        <w:pStyle w:val="NoSpacing"/>
        <w:ind w:left="-851"/>
        <w:rPr>
          <w:rFonts w:ascii="Arial" w:hAnsi="Arial" w:cs="Arial"/>
          <w:b/>
          <w:bCs/>
        </w:rPr>
      </w:pPr>
      <w:r w:rsidRPr="00C8361A">
        <w:rPr>
          <w:rFonts w:ascii="Arial" w:hAnsi="Arial" w:cs="Arial"/>
          <w:b/>
          <w:bCs/>
        </w:rPr>
        <w:t>Responsibilities:</w:t>
      </w:r>
    </w:p>
    <w:p w14:paraId="524533DE" w14:textId="77777777" w:rsidR="00091734" w:rsidRDefault="00E621D0" w:rsidP="00091734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Developed reports for Finance &amp; Tax domain u</w:t>
      </w:r>
      <w:r w:rsidR="00091734">
        <w:rPr>
          <w:rFonts w:ascii="Arial" w:hAnsi="Arial" w:cs="Arial"/>
        </w:rPr>
        <w:t>sing SSRS and Jasper</w:t>
      </w:r>
    </w:p>
    <w:p w14:paraId="75D88B41" w14:textId="43E3A5F0" w:rsidR="00091734" w:rsidRPr="00091734" w:rsidRDefault="00091734" w:rsidP="00091734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091734">
        <w:rPr>
          <w:rFonts w:ascii="Arial" w:hAnsi="Arial" w:cs="Arial"/>
        </w:rPr>
        <w:t xml:space="preserve">Design, develop, and maintain scalable reporting tools and data reporting platforms to support </w:t>
      </w:r>
      <w:proofErr w:type="gramStart"/>
      <w:r w:rsidRPr="00091734">
        <w:rPr>
          <w:rFonts w:ascii="Arial" w:hAnsi="Arial" w:cs="Arial"/>
        </w:rPr>
        <w:t>clients</w:t>
      </w:r>
      <w:proofErr w:type="gramEnd"/>
      <w:r w:rsidRPr="00091734">
        <w:rPr>
          <w:rFonts w:ascii="Arial" w:hAnsi="Arial" w:cs="Arial"/>
        </w:rPr>
        <w:t xml:space="preserve"> settlement and reconciliation.</w:t>
      </w:r>
    </w:p>
    <w:p w14:paraId="3FAD490F" w14:textId="72A8C0F6" w:rsidR="00091734" w:rsidRPr="00C8361A" w:rsidRDefault="00091734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091734">
        <w:rPr>
          <w:rFonts w:ascii="Arial" w:hAnsi="Arial" w:cs="Arial"/>
          <w:bCs/>
        </w:rPr>
        <w:t>Collaborate with business analysts, other engineers, sales, and stakeholders to gather requirements and translate them into robust reporting solutions</w:t>
      </w:r>
    </w:p>
    <w:p w14:paraId="7031C494" w14:textId="77777777" w:rsidR="00941705" w:rsidRP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Upgraded Jasper Server from 6.4 to 7.1.</w:t>
      </w:r>
    </w:p>
    <w:p w14:paraId="404F4CB0" w14:textId="77777777" w:rsidR="00941705" w:rsidRP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Designed and deployed reports using SQL Server 2008 R2/2012.</w:t>
      </w:r>
    </w:p>
    <w:p w14:paraId="15C68177" w14:textId="77777777" w:rsidR="00C8361A" w:rsidRDefault="00C8361A" w:rsidP="00C8361A">
      <w:pPr>
        <w:pStyle w:val="NoSpacing"/>
        <w:ind w:left="-851"/>
        <w:rPr>
          <w:rFonts w:ascii="Arial" w:hAnsi="Arial" w:cs="Arial"/>
          <w:b/>
        </w:rPr>
      </w:pPr>
    </w:p>
    <w:p w14:paraId="00A43BA0" w14:textId="15375320" w:rsidR="0053707E" w:rsidRDefault="0053707E" w:rsidP="0053707E">
      <w:pPr>
        <w:pStyle w:val="NoSpacing"/>
        <w:ind w:left="-851"/>
        <w:rPr>
          <w:rFonts w:ascii="Arial" w:hAnsi="Arial" w:cs="Arial"/>
          <w:b/>
        </w:rPr>
      </w:pPr>
      <w:r w:rsidRPr="00C8361A">
        <w:rPr>
          <w:rFonts w:ascii="Arial" w:hAnsi="Arial" w:cs="Arial"/>
          <w:b/>
        </w:rPr>
        <w:t xml:space="preserve">Essilor India Pvt. Ltd. </w:t>
      </w:r>
      <w:r>
        <w:rPr>
          <w:rFonts w:ascii="Arial" w:hAnsi="Arial" w:cs="Arial"/>
          <w:b/>
        </w:rPr>
        <w:t xml:space="preserve">  </w:t>
      </w:r>
      <w:r w:rsidR="00091734" w:rsidRPr="00CF359B">
        <w:rPr>
          <w:rFonts w:ascii="Arial" w:hAnsi="Arial" w:cs="Arial"/>
          <w:b/>
        </w:rPr>
        <w:t>|</w:t>
      </w:r>
      <w:r w:rsidR="00091734">
        <w:rPr>
          <w:rFonts w:ascii="Arial" w:hAnsi="Arial" w:cs="Arial"/>
          <w:b/>
        </w:rPr>
        <w:t xml:space="preserve"> </w:t>
      </w:r>
      <w:r w:rsidR="00091734" w:rsidRPr="00992531">
        <w:rPr>
          <w:rFonts w:ascii="Arial" w:hAnsi="Arial" w:cs="Arial"/>
        </w:rPr>
        <w:t xml:space="preserve">Software Engineer   </w:t>
      </w:r>
      <w:r w:rsidR="00992531">
        <w:rPr>
          <w:rFonts w:ascii="Arial" w:hAnsi="Arial" w:cs="Arial"/>
          <w:b/>
        </w:rPr>
        <w:t xml:space="preserve">  </w:t>
      </w:r>
      <w:r w:rsidR="00091734" w:rsidRPr="00992531">
        <w:rPr>
          <w:rFonts w:ascii="Arial" w:hAnsi="Arial" w:cs="Arial"/>
          <w:b/>
        </w:rPr>
        <w:t xml:space="preserve">                                     </w:t>
      </w:r>
      <w:r w:rsidR="00411AAD">
        <w:rPr>
          <w:rFonts w:ascii="Arial" w:hAnsi="Arial" w:cs="Arial"/>
          <w:b/>
        </w:rPr>
        <w:t xml:space="preserve">                               </w:t>
      </w:r>
      <w:r w:rsidRPr="00C8361A">
        <w:rPr>
          <w:rFonts w:ascii="Arial" w:hAnsi="Arial" w:cs="Arial"/>
          <w:b/>
        </w:rPr>
        <w:t>Apr 2017 – Mar 2019</w:t>
      </w:r>
    </w:p>
    <w:p w14:paraId="2C4A6CC7" w14:textId="77777777" w:rsidR="0053707E" w:rsidRPr="00C8361A" w:rsidRDefault="0053707E" w:rsidP="0053707E">
      <w:pPr>
        <w:pStyle w:val="NoSpacing"/>
        <w:ind w:left="-851"/>
        <w:rPr>
          <w:rFonts w:ascii="Arial" w:hAnsi="Arial" w:cs="Arial"/>
          <w:b/>
          <w:bCs/>
        </w:rPr>
      </w:pPr>
      <w:r w:rsidRPr="00C8361A">
        <w:rPr>
          <w:rFonts w:ascii="Arial" w:hAnsi="Arial" w:cs="Arial"/>
          <w:b/>
          <w:bCs/>
        </w:rPr>
        <w:t>Responsibilities:</w:t>
      </w:r>
    </w:p>
    <w:p w14:paraId="3E3BE237" w14:textId="77777777" w:rsidR="0053707E" w:rsidRPr="00C8361A" w:rsidRDefault="0053707E" w:rsidP="0053707E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Developed reporting solutions for Manufacturing and E-Commerce systems.</w:t>
      </w:r>
    </w:p>
    <w:p w14:paraId="1A621C3E" w14:textId="77777777" w:rsidR="0053707E" w:rsidRPr="00C8361A" w:rsidRDefault="0053707E" w:rsidP="0053707E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Created SSRS and Jasper reports using SQL Server backend.</w:t>
      </w:r>
    </w:p>
    <w:p w14:paraId="40E23C35" w14:textId="77777777" w:rsidR="0053707E" w:rsidRPr="00C8361A" w:rsidRDefault="0053707E" w:rsidP="0053707E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Migrated reports across environments and upgraded reporting servers.</w:t>
      </w:r>
    </w:p>
    <w:p w14:paraId="52862E1F" w14:textId="77777777" w:rsidR="0053707E" w:rsidRDefault="0053707E" w:rsidP="00C8361A">
      <w:pPr>
        <w:pStyle w:val="NoSpacing"/>
        <w:ind w:left="-851"/>
        <w:rPr>
          <w:rFonts w:ascii="Arial" w:hAnsi="Arial" w:cs="Arial"/>
          <w:b/>
        </w:rPr>
      </w:pPr>
    </w:p>
    <w:p w14:paraId="3D3DDD92" w14:textId="31ED38B8" w:rsidR="00941705" w:rsidRDefault="00992531" w:rsidP="00C8361A">
      <w:pPr>
        <w:pStyle w:val="NoSpacing"/>
        <w:ind w:left="-851"/>
        <w:rPr>
          <w:rFonts w:ascii="Arial" w:hAnsi="Arial" w:cs="Arial"/>
          <w:b/>
        </w:rPr>
      </w:pPr>
      <w:r w:rsidRPr="00C8361A">
        <w:rPr>
          <w:rFonts w:ascii="Arial" w:hAnsi="Arial" w:cs="Arial"/>
          <w:b/>
        </w:rPr>
        <w:t>SYMAHB</w:t>
      </w:r>
      <w:r>
        <w:rPr>
          <w:rFonts w:ascii="Arial" w:hAnsi="Arial" w:cs="Arial"/>
          <w:b/>
        </w:rPr>
        <w:t xml:space="preserve"> | </w:t>
      </w:r>
      <w:r w:rsidR="0053707E">
        <w:rPr>
          <w:rFonts w:ascii="Arial" w:hAnsi="Arial" w:cs="Arial"/>
          <w:b/>
        </w:rPr>
        <w:t xml:space="preserve">  </w:t>
      </w:r>
      <w:r w:rsidRPr="00992531">
        <w:rPr>
          <w:rFonts w:ascii="Arial" w:hAnsi="Arial" w:cs="Arial"/>
        </w:rPr>
        <w:t>Applica</w:t>
      </w:r>
      <w:r>
        <w:rPr>
          <w:rFonts w:ascii="Arial" w:hAnsi="Arial" w:cs="Arial"/>
        </w:rPr>
        <w:t xml:space="preserve">tion &amp; SQL Support Engineer    </w:t>
      </w:r>
      <w:r w:rsidRPr="00992531">
        <w:rPr>
          <w:rFonts w:ascii="Arial" w:hAnsi="Arial" w:cs="Arial"/>
          <w:b/>
        </w:rPr>
        <w:t xml:space="preserve">                                                      </w:t>
      </w:r>
      <w:r w:rsidR="00411AAD">
        <w:rPr>
          <w:rFonts w:ascii="Arial" w:hAnsi="Arial" w:cs="Arial"/>
          <w:b/>
        </w:rPr>
        <w:t xml:space="preserve">     </w:t>
      </w:r>
      <w:r w:rsidR="0053707E" w:rsidRPr="00992531">
        <w:rPr>
          <w:rFonts w:ascii="Arial" w:hAnsi="Arial" w:cs="Arial"/>
          <w:b/>
        </w:rPr>
        <w:t xml:space="preserve">  </w:t>
      </w:r>
      <w:r w:rsidR="00411AAD">
        <w:rPr>
          <w:rFonts w:ascii="Arial" w:hAnsi="Arial" w:cs="Arial"/>
          <w:b/>
        </w:rPr>
        <w:t xml:space="preserve"> Apr 2015 - </w:t>
      </w:r>
      <w:r w:rsidR="0053707E">
        <w:rPr>
          <w:rFonts w:ascii="Arial" w:hAnsi="Arial" w:cs="Arial"/>
          <w:b/>
        </w:rPr>
        <w:t>Nov 2016</w:t>
      </w:r>
    </w:p>
    <w:p w14:paraId="32EFAF86" w14:textId="47F163D3" w:rsidR="00C8361A" w:rsidRPr="00C8361A" w:rsidRDefault="00C8361A" w:rsidP="00C8361A">
      <w:pPr>
        <w:pStyle w:val="NoSpacing"/>
        <w:ind w:left="-851"/>
        <w:rPr>
          <w:rFonts w:ascii="Arial" w:hAnsi="Arial" w:cs="Arial"/>
          <w:b/>
          <w:bCs/>
        </w:rPr>
      </w:pPr>
      <w:r w:rsidRPr="00C8361A">
        <w:rPr>
          <w:rFonts w:ascii="Arial" w:hAnsi="Arial" w:cs="Arial"/>
          <w:b/>
          <w:bCs/>
        </w:rPr>
        <w:t>Responsibilities:</w:t>
      </w:r>
    </w:p>
    <w:p w14:paraId="0969F785" w14:textId="77777777" w:rsidR="00941705" w:rsidRPr="00C8361A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Supported reporting and SQL services for banking applications.</w:t>
      </w:r>
    </w:p>
    <w:p w14:paraId="414955C0" w14:textId="19BC570B" w:rsidR="00941705" w:rsidRPr="00C8361A" w:rsidRDefault="00C8361A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RDLC reports are designed and deployed to production environments.</w:t>
      </w:r>
    </w:p>
    <w:p w14:paraId="356B7593" w14:textId="77777777" w:rsidR="00941705" w:rsidRDefault="00E621D0" w:rsidP="00C8361A">
      <w:pPr>
        <w:pStyle w:val="NoSpacing"/>
        <w:numPr>
          <w:ilvl w:val="0"/>
          <w:numId w:val="12"/>
        </w:numPr>
        <w:ind w:left="-567"/>
        <w:rPr>
          <w:rFonts w:ascii="Arial" w:hAnsi="Arial" w:cs="Arial"/>
        </w:rPr>
      </w:pPr>
      <w:r w:rsidRPr="00C8361A">
        <w:rPr>
          <w:rFonts w:ascii="Arial" w:hAnsi="Arial" w:cs="Arial"/>
        </w:rPr>
        <w:t>Managed server activities and handled production support issues.</w:t>
      </w:r>
    </w:p>
    <w:p w14:paraId="5D4A9D01" w14:textId="77777777" w:rsidR="00F20CCB" w:rsidRDefault="00F20CCB" w:rsidP="00F20CCB">
      <w:pPr>
        <w:pStyle w:val="NoSpacing"/>
        <w:ind w:left="-567"/>
        <w:rPr>
          <w:rFonts w:ascii="Arial" w:hAnsi="Arial" w:cs="Arial"/>
        </w:rPr>
      </w:pPr>
    </w:p>
    <w:p w14:paraId="127622FB" w14:textId="77777777" w:rsidR="00F20CCB" w:rsidRPr="00C8361A" w:rsidRDefault="00F20CCB" w:rsidP="00F20CCB">
      <w:pPr>
        <w:pStyle w:val="NoSpacing"/>
        <w:ind w:left="-567"/>
        <w:rPr>
          <w:rFonts w:ascii="Arial" w:hAnsi="Arial" w:cs="Arial"/>
        </w:rPr>
      </w:pPr>
    </w:p>
    <w:p w14:paraId="617C4E74" w14:textId="77777777" w:rsidR="00C8361A" w:rsidRDefault="00C8361A" w:rsidP="00C8361A">
      <w:pPr>
        <w:pStyle w:val="NoSpacing"/>
        <w:ind w:left="-851"/>
        <w:rPr>
          <w:rFonts w:ascii="Arial" w:hAnsi="Arial" w:cs="Arial"/>
          <w:b/>
        </w:rPr>
      </w:pPr>
    </w:p>
    <w:p w14:paraId="768A6589" w14:textId="1FAB086B" w:rsidR="00941705" w:rsidRPr="00C8361A" w:rsidRDefault="00C8361A" w:rsidP="00C8361A">
      <w:pPr>
        <w:pStyle w:val="NoSpacing"/>
        <w:ind w:left="-851"/>
        <w:rPr>
          <w:rFonts w:ascii="Arial" w:hAnsi="Arial" w:cs="Arial"/>
        </w:rPr>
      </w:pPr>
      <w:r w:rsidRPr="00C8361A">
        <w:rPr>
          <w:rFonts w:ascii="Arial" w:hAnsi="Arial" w:cs="Arial"/>
          <w:b/>
        </w:rPr>
        <w:t>Education</w:t>
      </w:r>
    </w:p>
    <w:p w14:paraId="36663082" w14:textId="77777777" w:rsidR="00941705" w:rsidRPr="00C8361A" w:rsidRDefault="00E621D0" w:rsidP="00C8361A">
      <w:pPr>
        <w:pStyle w:val="NoSpacing"/>
        <w:ind w:left="-851"/>
        <w:rPr>
          <w:rFonts w:ascii="Arial" w:hAnsi="Arial" w:cs="Arial"/>
        </w:rPr>
      </w:pPr>
      <w:r w:rsidRPr="00C8361A">
        <w:rPr>
          <w:rFonts w:ascii="Arial" w:hAnsi="Arial" w:cs="Arial"/>
        </w:rPr>
        <w:t>Bachelor of Engineering (CSE) – VTU, Belgaum – 2014</w:t>
      </w:r>
    </w:p>
    <w:p w14:paraId="095FA8E5" w14:textId="77777777" w:rsidR="00941705" w:rsidRPr="00C8361A" w:rsidRDefault="00E621D0" w:rsidP="00C8361A">
      <w:pPr>
        <w:pStyle w:val="NoSpacing"/>
        <w:ind w:left="-851"/>
        <w:rPr>
          <w:rFonts w:ascii="Arial" w:hAnsi="Arial" w:cs="Arial"/>
        </w:rPr>
      </w:pPr>
      <w:r w:rsidRPr="00C8361A">
        <w:rPr>
          <w:rFonts w:ascii="Arial" w:hAnsi="Arial" w:cs="Arial"/>
        </w:rPr>
        <w:t>MBA (PMP) – S.P. Jain Institute of Management &amp; Research – 2024</w:t>
      </w:r>
    </w:p>
    <w:sectPr w:rsidR="00941705" w:rsidRPr="00C8361A" w:rsidSect="00C8361A">
      <w:pgSz w:w="12240" w:h="15840"/>
      <w:pgMar w:top="709" w:right="333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F057A3"/>
    <w:multiLevelType w:val="hybridMultilevel"/>
    <w:tmpl w:val="8700A04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2DFD7CE8"/>
    <w:multiLevelType w:val="hybridMultilevel"/>
    <w:tmpl w:val="471EB34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2E3A2EA2"/>
    <w:multiLevelType w:val="hybridMultilevel"/>
    <w:tmpl w:val="79788F56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 w15:restartNumberingAfterBreak="0">
    <w:nsid w:val="6AD960FD"/>
    <w:multiLevelType w:val="hybridMultilevel"/>
    <w:tmpl w:val="0C30006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74EE1B87"/>
    <w:multiLevelType w:val="hybridMultilevel"/>
    <w:tmpl w:val="9E245DA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 w15:restartNumberingAfterBreak="0">
    <w:nsid w:val="769C1DC5"/>
    <w:multiLevelType w:val="hybridMultilevel"/>
    <w:tmpl w:val="893AF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734"/>
    <w:rsid w:val="0015074B"/>
    <w:rsid w:val="0029639D"/>
    <w:rsid w:val="00326F90"/>
    <w:rsid w:val="003E48B3"/>
    <w:rsid w:val="00411AAD"/>
    <w:rsid w:val="00416B91"/>
    <w:rsid w:val="0053707E"/>
    <w:rsid w:val="00865866"/>
    <w:rsid w:val="008A1AB9"/>
    <w:rsid w:val="008D77C7"/>
    <w:rsid w:val="00923FF0"/>
    <w:rsid w:val="00941705"/>
    <w:rsid w:val="00992531"/>
    <w:rsid w:val="00992EB8"/>
    <w:rsid w:val="00AA1D8D"/>
    <w:rsid w:val="00B47730"/>
    <w:rsid w:val="00B54F23"/>
    <w:rsid w:val="00C116BA"/>
    <w:rsid w:val="00C8361A"/>
    <w:rsid w:val="00CB0664"/>
    <w:rsid w:val="00CF359B"/>
    <w:rsid w:val="00DE4915"/>
    <w:rsid w:val="00E44271"/>
    <w:rsid w:val="00E621D0"/>
    <w:rsid w:val="00EC35B7"/>
    <w:rsid w:val="00F20CCB"/>
    <w:rsid w:val="00F638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1B5D5"/>
  <w14:defaultImageDpi w14:val="300"/>
  <w15:docId w15:val="{48C5B90F-1872-49B2-8A72-D02F43FC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3F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E48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sridhar444/Jasper-Report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nirajusridhar3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D2835-A382-4CAE-933D-DE840503D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9</cp:revision>
  <dcterms:created xsi:type="dcterms:W3CDTF">2026-03-23T08:09:00Z</dcterms:created>
  <dcterms:modified xsi:type="dcterms:W3CDTF">2026-06-15T14:34:00Z</dcterms:modified>
  <cp:category/>
</cp:coreProperties>
</file>